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Steckbrief zu Projekt HydroDesk Base</w:t>
      </w:r>
    </w:p>
    <w:p>
      <w:r>
        <w:rPr>
          <w:sz w:val="22"/>
        </w:rPr>
        <w:t>Betreuer: ________________                                             Gruppenmitglieder: _______________________________________________________</w:t>
      </w:r>
    </w:p>
    <w:p/>
    <w:p>
      <w:r>
        <w:rPr>
          <w:b/>
          <w:sz w:val="28"/>
        </w:rPr>
        <w:t>Problem / Szenario / Projekt:</w:t>
      </w:r>
    </w:p>
    <w:p>
      <w:r>
        <w:rPr>
          <w:i/>
          <w:sz w:val="20"/>
        </w:rPr>
        <w:t>Welches Thema? Wie lautet die Projektidee?</w:t>
        <w:br/>
        <w:t>Wo begegnet mir das Thema / Problem in meinem Alltag?</w:t>
      </w:r>
    </w:p>
    <w:p>
      <w:r>
        <w:rPr>
          <w:sz w:val="22"/>
        </w:rPr>
        <w:t>Thema: IoT-Schreibtisch-Gadget zur Trinkmengen-Erfassung (HydroDesk Base).</w:t>
      </w:r>
    </w:p>
    <w:p>
      <w:r>
        <w:rPr>
          <w:sz w:val="22"/>
        </w:rPr>
        <w:t>Projektidee: Ein flaches, rechteckiges ESP32-Gerät (ca. 180 × 95 × 20 mm) für den Schreibtisch. Links sitzt ein Touch-Display, rechts daneben eine Silikon-Fläche (ca. 90 × 90 mm), auf die jede normale Flasche gestellt wird. Eine Wägezelle unter der Fläche misst das Gewicht und rechnet es nach der gewählten Flaschengröße (Leer / 300 / 500 / 750 / 1000 / 1500 ml / Voll) in getrunkene ml um. Das Display bleibt dabei immer sichtbar und zeigt Tagesziel, Fortschritt und nächste Erinnerung. Ein Feuchtigkeitssensor um die Flaschenfläche erkennt verschüttetes Wasser und schaltet die Stromversorgung ab (Sicherheit). Optional: Erinnerung und Status per Telegram.</w:t>
      </w:r>
    </w:p>
    <w:p>
      <w:r>
        <w:rPr>
          <w:sz w:val="22"/>
        </w:rPr>
        <w:t>Alltag: Am Schreibtisch oder in der Schule steht die Flasche oft da, aber man vergisst zu trinken. Fertige Smart-Flaschen sind teuer und an eine Marke gebunden. HydroDesk Base funktioniert mit jeder Flasche und ist täglich sichtbar.</w:t>
      </w:r>
    </w:p>
    <w:p/>
    <w:p>
      <w:r>
        <w:rPr>
          <w:b/>
          <w:sz w:val="28"/>
        </w:rPr>
        <w:t>Handlungsprodukt:</w:t>
      </w:r>
    </w:p>
    <w:p>
      <w:r>
        <w:rPr>
          <w:i/>
          <w:sz w:val="20"/>
        </w:rPr>
        <w:t>Was ist das Endprodukt? Welche Konfigurationen sollen am Ende gemacht sein?</w:t>
      </w:r>
    </w:p>
    <w:p>
      <w:r>
        <w:rPr>
          <w:sz w:val="22"/>
        </w:rPr>
        <w:t>Endprodukt: Funktionsfähiger Prototyp im rechteckigen 3D-gedruckten Gehäuse (Display links, Flaschenfläche rechts), live vorführbar, plus Quellcode im Git-Repo, CAD-Datei des Gehäuses, Lasten-/Pflichtenheft, Testprotokoll und Bericht.</w:t>
      </w:r>
    </w:p>
    <w:p>
      <w:r>
        <w:rPr>
          <w:sz w:val="22"/>
        </w:rPr>
        <w:t>Am Ende konfiguriert:</w:t>
      </w:r>
    </w:p>
    <w:p>
      <w:r>
        <w:rPr>
          <w:sz w:val="22"/>
        </w:rPr>
        <w:t>• WLAN-Zugang und optional Telegram-Bot-Token in secrets.h (nicht im Repo)</w:t>
      </w:r>
    </w:p>
    <w:p>
      <w:r>
        <w:rPr>
          <w:sz w:val="22"/>
        </w:rPr>
        <w:t>• Touch-Presets auf dem Display: Leer, 300 ml, 500 ml, 750 ml, 1000 ml, 1500 ml, Voll</w:t>
      </w:r>
    </w:p>
    <w:p>
      <w:r>
        <w:rPr>
          <w:sz w:val="22"/>
        </w:rPr>
        <w:t>• Kalibrierung der Wägezelle (Tara / Vollgewicht der gewählten Größe dauerhaft speichern)</w:t>
      </w:r>
    </w:p>
    <w:p>
      <w:r>
        <w:rPr>
          <w:sz w:val="22"/>
        </w:rPr>
        <w:t>• Feuchtigkeits-Schwelle: bei Nässe → Strom aus und Sperrbildschirm „WASSER ERKANNT · STROM AUS“</w:t>
      </w:r>
    </w:p>
    <w:p>
      <w:r>
        <w:rPr>
          <w:sz w:val="22"/>
        </w:rPr>
        <w:t>• LED-Leiste an der Vorderkante: blau = Erinnerung, grün = Ziel erreicht, rot = Akku niedrig / Fehler, amber = Nässe-Sperre</w:t>
      </w:r>
    </w:p>
    <w:p>
      <w:r>
        <w:rPr>
          <w:sz w:val="22"/>
        </w:rPr>
        <w:t>• Optional Bot-Befehle: /status, /ziel, /hilfe</w:t>
      </w:r>
    </w:p>
    <w:p/>
    <w:p>
      <w:r>
        <w:rPr>
          <w:b/>
          <w:sz w:val="28"/>
        </w:rPr>
        <w:t>Gruppenzusammensetzung</w:t>
      </w:r>
    </w:p>
    <w:p>
      <w:r>
        <w:rPr>
          <w:i/>
          <w:sz w:val="20"/>
        </w:rPr>
        <w:t>Wie viele Schüler werden gemeinsam an dem Projekt arbeiten?</w:t>
        <w:br/>
        <w:t>Wer könnte welche Aufgabe übernehmen?</w:t>
      </w:r>
    </w:p>
    <w:p>
      <w:r>
        <w:rPr>
          <w:sz w:val="22"/>
        </w:rPr>
        <w:t>2 Schüler, ca. 50 Stunden inkl. Dokumentation (je 25 h).</w:t>
      </w:r>
    </w:p>
    <w:p>
      <w:r>
        <w:rPr>
          <w:sz w:val="22"/>
        </w:rPr>
        <w:t>Person A: Hardware, Verkabelung, Wägezelle (HX711), Feuchtigkeitssensor, Stromversorgung (LiPo, USB-C, Sicherheitsabschaltung), rechteckiges Gehäuse (CAD + 3D-Druck), Zustandsautomat.</w:t>
      </w:r>
    </w:p>
    <w:p>
      <w:r>
        <w:rPr>
          <w:sz w:val="22"/>
        </w:rPr>
        <w:t>Person B: Touch-Display und Bedienoberfläche, WLAN/NTP, optionale Telegram-Anbindung, Kalibrierungs- und Preset-Logik, Doku-Leitung.</w:t>
      </w:r>
    </w:p>
    <w:p>
      <w:r>
        <w:rPr>
          <w:sz w:val="22"/>
        </w:rPr>
        <w:t>Gemeinsam: Planung, Integration, Tests, Bericht, Präsentation.</w:t>
      </w:r>
    </w:p>
    <w:p/>
    <w:p>
      <w:r>
        <w:rPr>
          <w:b/>
          <w:sz w:val="28"/>
        </w:rPr>
        <w:t>Konkretisierung der Inhalte</w:t>
      </w:r>
    </w:p>
    <w:p>
      <w:r>
        <w:rPr>
          <w:i/>
          <w:sz w:val="20"/>
        </w:rPr>
        <w:t>Welche einzelnen Inhalte sind relevant?</w:t>
        <w:br/>
        <w:t>Welche Konfigurationen / Techniken werden angewandt?</w:t>
        <w:br/>
        <w:t>Welche Schritte werden erwartet?</w:t>
        <w:br/>
        <w:t>Was ist die Ziel- / Endkonfiguration?</w:t>
      </w:r>
    </w:p>
    <w:p>
      <w:r>
        <w:rPr>
          <w:sz w:val="22"/>
        </w:rPr>
        <w:t>Inhalte: Mikrocontroller-Programmierung in C/C++, Sensorik (Wägezelle, Feuchtigkeitseingang), Touch-Bedienoberfläche, Zustandsautomat (UML), optional HTTPS/Telegram, Umgang mit Zugangsdaten, Git, CAD-Konstruktion, Testen und Dokumentieren.</w:t>
      </w:r>
    </w:p>
    <w:p>
      <w:r>
        <w:rPr>
          <w:sz w:val="22"/>
        </w:rPr>
        <w:t>Techniken: PlatformIO (Arduino-Framework), ESP32, HX711 + Wägezelle, rechteckiges SPI-Touch-Display ca. 2,4–2,8″ (z. B. ILI9341 mit Touch), WS2812-LED-Leiste, TP4056/USB-C-Laden, Power-Management, Gehäuse-Konstruktion mit Tinkercad, Fusion 360 oder OpenSCAD.</w:t>
      </w:r>
    </w:p>
    <w:p>
      <w:r>
        <w:rPr>
          <w:sz w:val="22"/>
        </w:rPr>
        <w:t>Schritte: 1. Lasten-/Pflichtenheft, Zustandsdiagramm  2. Entwicklungsumgebung, Sensor- und Display-Test  3. Wäge-Kalibrierung und Presets  4. Feuchtigkeits-Sicherheitsabschaltung  5. Bedienoberfläche + optional Telegram  6. Gehäuse konstruieren, drucken, Integration  7. Tests  8. Doku und Präsentation</w:t>
      </w:r>
    </w:p>
    <w:p>
      <w:r>
        <w:rPr>
          <w:sz w:val="22"/>
        </w:rPr>
        <w:t>Zielkonfiguration: Rechteckiges Gerät mit Akku/USB-C; Flasche rechts neben dem Display abstellen → ml-Anzeige innerhalb weniger Sekunden nach Kalibrierung; Flaschengröße per Touch wählbar; bei Wasser auf der Fläche Strom aus und Sperrbildschirm; Erinnerung per LED und optional Telegram.</w:t>
      </w:r>
    </w:p>
    <w:p/>
    <w:p>
      <w:r>
        <w:rPr>
          <w:b/>
          <w:sz w:val="28"/>
        </w:rPr>
        <w:t>Benötigte Materialien</w:t>
      </w:r>
    </w:p>
    <w:p>
      <w:r>
        <w:rPr>
          <w:i/>
          <w:sz w:val="20"/>
        </w:rPr>
        <w:t>Welche Ausstattung benötigen die Schüler für die Durchführung?</w:t>
        <w:br/>
        <w:t>Welche Materialien müssten seitens der Schule / des Betreuers gestellt werden?</w:t>
      </w:r>
    </w:p>
    <w:p>
      <w:r>
        <w:rPr>
          <w:sz w:val="22"/>
        </w:rPr>
        <w:t>Schüler: Laptop mit VS Code + PlatformIO, CAD-Software (Tinkercad, Fusion 360 oder OpenSCAD), Smartphone mit Telegram (optional), Handy-Hotspot für die Demo, eigener GitHub-Account.</w:t>
      </w:r>
    </w:p>
    <w:p>
      <w:r>
        <w:rPr>
          <w:sz w:val="22"/>
        </w:rPr>
        <w:t>Von Schule / Betreuer (ca. 55–90 €): ESP32-DevKit, Wägezelle 1–5 kg + HX711, rechteckiges Touch-Display 2,4–2,8″, WS2812-LED-Leiste, Feuchtigkeitssensor, LiPo 3,7 V + USB-C-Lademodul mit Schutz, Jumperkabel, Silikon-Pad, Messschieber; 3D-Druck des Gehäuses (Schul-Drucker, FabLab oder Druckdienst); optional Breadboard und Lötstation.</w:t>
      </w:r>
    </w:p>
    <w:p>
      <w:r>
        <w:rPr>
          <w:sz w:val="22"/>
        </w:rPr>
        <w:t>Hinweis: Es wird keine Smart-Flasche gekauft – jede vorhandene Flasche dient zur Demo.</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